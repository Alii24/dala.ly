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41876" w14:textId="4F72BD5C" w:rsidR="00C668C0" w:rsidRPr="0021640D" w:rsidRDefault="00E57DB7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21640D">
        <w:rPr>
          <w:rFonts w:ascii="Arial" w:hAnsi="Arial" w:cs="Arial"/>
          <w:color w:val="auto"/>
          <w:sz w:val="22"/>
          <w:szCs w:val="22"/>
        </w:rPr>
        <w:t>REQUERIMIENTOS</w:t>
      </w:r>
    </w:p>
    <w:p w14:paraId="0C1B1913" w14:textId="77777777" w:rsidR="00C668C0" w:rsidRPr="0021640D" w:rsidRDefault="00E57DB7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21640D">
        <w:rPr>
          <w:rFonts w:ascii="Arial" w:hAnsi="Arial" w:cs="Arial"/>
          <w:color w:val="auto"/>
          <w:sz w:val="22"/>
          <w:szCs w:val="22"/>
        </w:rPr>
        <w:t>Dala.ly – Sistema de Gestión de Inventario</w:t>
      </w:r>
    </w:p>
    <w:p w14:paraId="069D95D8" w14:textId="3C2CDCDB" w:rsidR="00C668C0" w:rsidRPr="0021640D" w:rsidRDefault="00E57DB7">
      <w:pPr>
        <w:rPr>
          <w:rFonts w:ascii="Arial" w:hAnsi="Arial" w:cs="Arial"/>
        </w:rPr>
      </w:pPr>
      <w:r w:rsidRPr="0021640D">
        <w:rPr>
          <w:rFonts w:ascii="Arial" w:hAnsi="Arial" w:cs="Arial"/>
        </w:rPr>
        <w:br/>
        <w:t>1. Nombre del Proyecto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Dala.ly – Sistema Integral de Gestión de Inventario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 xml:space="preserve">2. Problema que </w:t>
      </w:r>
      <w:proofErr w:type="spellStart"/>
      <w:r w:rsidR="0021640D" w:rsidRPr="0021640D">
        <w:rPr>
          <w:rFonts w:ascii="Arial" w:hAnsi="Arial" w:cs="Arial"/>
        </w:rPr>
        <w:t>b</w:t>
      </w:r>
      <w:r w:rsidRPr="0021640D">
        <w:rPr>
          <w:rFonts w:ascii="Arial" w:hAnsi="Arial" w:cs="Arial"/>
        </w:rPr>
        <w:t>usca</w:t>
      </w:r>
      <w:proofErr w:type="spellEnd"/>
      <w:r w:rsidRPr="0021640D">
        <w:rPr>
          <w:rFonts w:ascii="Arial" w:hAnsi="Arial" w:cs="Arial"/>
        </w:rPr>
        <w:t xml:space="preserve"> Resolver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 xml:space="preserve">Actualmente muchos emprendimientos y pequeñas empresas </w:t>
      </w:r>
      <w:r w:rsidRPr="0021640D">
        <w:rPr>
          <w:rFonts w:ascii="Arial" w:hAnsi="Arial" w:cs="Arial"/>
        </w:rPr>
        <w:t>presentan dificultades en el control de su inventario debido al manejo manual o el uso de herramientas no especializadas como hojas de cálculo. Esto genera: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- Errores en el registro de productos.</w:t>
      </w:r>
      <w:r w:rsidRPr="0021640D">
        <w:rPr>
          <w:rFonts w:ascii="Arial" w:hAnsi="Arial" w:cs="Arial"/>
        </w:rPr>
        <w:br/>
        <w:t>- Desactualización del stock.</w:t>
      </w:r>
      <w:r w:rsidRPr="0021640D">
        <w:rPr>
          <w:rFonts w:ascii="Arial" w:hAnsi="Arial" w:cs="Arial"/>
        </w:rPr>
        <w:br/>
        <w:t>- Pérdidas económicas por fal</w:t>
      </w:r>
      <w:r w:rsidRPr="0021640D">
        <w:rPr>
          <w:rFonts w:ascii="Arial" w:hAnsi="Arial" w:cs="Arial"/>
        </w:rPr>
        <w:t>ta de control.</w:t>
      </w:r>
      <w:r w:rsidRPr="0021640D">
        <w:rPr>
          <w:rFonts w:ascii="Arial" w:hAnsi="Arial" w:cs="Arial"/>
        </w:rPr>
        <w:br/>
        <w:t>- Dificultad para conocer utilidades reales.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t xml:space="preserve">- </w:t>
      </w:r>
      <w:proofErr w:type="spellStart"/>
      <w:r w:rsidRPr="0021640D">
        <w:rPr>
          <w:rFonts w:ascii="Arial" w:hAnsi="Arial" w:cs="Arial"/>
        </w:rPr>
        <w:t>Procesos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administrativos</w:t>
      </w:r>
      <w:proofErr w:type="spellEnd"/>
      <w:r w:rsidRPr="0021640D">
        <w:rPr>
          <w:rFonts w:ascii="Arial" w:hAnsi="Arial" w:cs="Arial"/>
        </w:rPr>
        <w:t xml:space="preserve"> lentos y desorganizados.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Dala.ly busca solucionar estas problemáticas mediante la automatización y centralización de la ges</w:t>
      </w:r>
      <w:r w:rsidRPr="0021640D">
        <w:rPr>
          <w:rFonts w:ascii="Arial" w:hAnsi="Arial" w:cs="Arial"/>
        </w:rPr>
        <w:t>tión de inventario.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3. Descripción del Sistema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Dala.ly es un sistema web desarrollado para administrar y controlar inventarios de manera eficiente.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El sistema permitirá:</w:t>
      </w:r>
      <w:r w:rsidRPr="0021640D">
        <w:rPr>
          <w:rFonts w:ascii="Arial" w:hAnsi="Arial" w:cs="Arial"/>
        </w:rPr>
        <w:br/>
        <w:t>- Registrar y gestionar productos.</w:t>
      </w:r>
      <w:r w:rsidRPr="0021640D">
        <w:rPr>
          <w:rFonts w:ascii="Arial" w:hAnsi="Arial" w:cs="Arial"/>
        </w:rPr>
        <w:br/>
        <w:t>- Clasificar productos por categorías.</w:t>
      </w:r>
      <w:r w:rsidRPr="0021640D">
        <w:rPr>
          <w:rFonts w:ascii="Arial" w:hAnsi="Arial" w:cs="Arial"/>
        </w:rPr>
        <w:br/>
        <w:t>- Gestio</w:t>
      </w:r>
      <w:r w:rsidRPr="0021640D">
        <w:rPr>
          <w:rFonts w:ascii="Arial" w:hAnsi="Arial" w:cs="Arial"/>
        </w:rPr>
        <w:t>nar proveedores.</w:t>
      </w:r>
      <w:r w:rsidRPr="0021640D">
        <w:rPr>
          <w:rFonts w:ascii="Arial" w:hAnsi="Arial" w:cs="Arial"/>
        </w:rPr>
        <w:br/>
        <w:t>- Registrar compras.</w:t>
      </w:r>
      <w:r w:rsidRPr="0021640D">
        <w:rPr>
          <w:rFonts w:ascii="Arial" w:hAnsi="Arial" w:cs="Arial"/>
        </w:rPr>
        <w:br/>
        <w:t>- Registrar ventas.</w:t>
      </w:r>
      <w:r w:rsidRPr="0021640D">
        <w:rPr>
          <w:rFonts w:ascii="Arial" w:hAnsi="Arial" w:cs="Arial"/>
        </w:rPr>
        <w:br/>
        <w:t>- Controlar inventario en tiempo real.</w:t>
      </w:r>
      <w:r w:rsidRPr="0021640D">
        <w:rPr>
          <w:rFonts w:ascii="Arial" w:hAnsi="Arial" w:cs="Arial"/>
        </w:rPr>
        <w:br/>
        <w:t>- Administrar usuarios con diferentes roles.</w:t>
      </w:r>
      <w:r w:rsidRPr="0021640D">
        <w:rPr>
          <w:rFonts w:ascii="Arial" w:hAnsi="Arial" w:cs="Arial"/>
        </w:rPr>
        <w:br/>
        <w:t>- Generar reportes básicos de movimientos y utilidades.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El sistema estará basado en una arquitectura cliente-serv</w:t>
      </w:r>
      <w:r w:rsidRPr="0021640D">
        <w:rPr>
          <w:rFonts w:ascii="Arial" w:hAnsi="Arial" w:cs="Arial"/>
        </w:rPr>
        <w:t>idor.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lastRenderedPageBreak/>
        <w:t>4. Usuarios del Sistema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Administrador:</w:t>
      </w:r>
      <w:r w:rsidRPr="0021640D">
        <w:rPr>
          <w:rFonts w:ascii="Arial" w:hAnsi="Arial" w:cs="Arial"/>
        </w:rPr>
        <w:br/>
        <w:t>- Gestiona productos, categorías y proveedores.</w:t>
      </w:r>
      <w:r w:rsidRPr="0021640D">
        <w:rPr>
          <w:rFonts w:ascii="Arial" w:hAnsi="Arial" w:cs="Arial"/>
        </w:rPr>
        <w:br/>
        <w:t>- Administra usuarios y roles.</w:t>
      </w:r>
      <w:r w:rsidRPr="0021640D">
        <w:rPr>
          <w:rFonts w:ascii="Arial" w:hAnsi="Arial" w:cs="Arial"/>
        </w:rPr>
        <w:br/>
        <w:t>- Consulta reportes.</w:t>
      </w:r>
      <w:r w:rsidRPr="0021640D">
        <w:rPr>
          <w:rFonts w:ascii="Arial" w:hAnsi="Arial" w:cs="Arial"/>
        </w:rPr>
        <w:br/>
        <w:t>- Configura parámetros del sistema.</w:t>
      </w:r>
      <w:r w:rsidRPr="0021640D">
        <w:rPr>
          <w:rFonts w:ascii="Arial" w:hAnsi="Arial" w:cs="Arial"/>
        </w:rPr>
        <w:br/>
        <w:t>- Puede anular compras.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Vendedor:</w:t>
      </w:r>
      <w:r w:rsidRPr="0021640D">
        <w:rPr>
          <w:rFonts w:ascii="Arial" w:hAnsi="Arial" w:cs="Arial"/>
        </w:rPr>
        <w:br/>
        <w:t>- Registra ventas.</w:t>
      </w:r>
      <w:r w:rsidRPr="0021640D">
        <w:rPr>
          <w:rFonts w:ascii="Arial" w:hAnsi="Arial" w:cs="Arial"/>
        </w:rPr>
        <w:br/>
        <w:t>- Consulta disponi</w:t>
      </w:r>
      <w:r w:rsidRPr="0021640D">
        <w:rPr>
          <w:rFonts w:ascii="Arial" w:hAnsi="Arial" w:cs="Arial"/>
        </w:rPr>
        <w:t>bilidad de productos.</w:t>
      </w:r>
      <w:r w:rsidRPr="0021640D">
        <w:rPr>
          <w:rFonts w:ascii="Arial" w:hAnsi="Arial" w:cs="Arial"/>
        </w:rPr>
        <w:br/>
        <w:t>- Visualiza historial de ventas.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5. Entidades Principales del Sistema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1. Usuario</w:t>
      </w:r>
      <w:r w:rsidRPr="0021640D">
        <w:rPr>
          <w:rFonts w:ascii="Arial" w:hAnsi="Arial" w:cs="Arial"/>
        </w:rPr>
        <w:br/>
        <w:t>2. Rol</w:t>
      </w:r>
      <w:r w:rsidRPr="0021640D">
        <w:rPr>
          <w:rFonts w:ascii="Arial" w:hAnsi="Arial" w:cs="Arial"/>
        </w:rPr>
        <w:br/>
        <w:t>3. Producto</w:t>
      </w:r>
      <w:r w:rsidRPr="0021640D">
        <w:rPr>
          <w:rFonts w:ascii="Arial" w:hAnsi="Arial" w:cs="Arial"/>
        </w:rPr>
        <w:br/>
        <w:t>4. Categoría</w:t>
      </w:r>
      <w:r w:rsidRPr="0021640D">
        <w:rPr>
          <w:rFonts w:ascii="Arial" w:hAnsi="Arial" w:cs="Arial"/>
        </w:rPr>
        <w:br/>
        <w:t>5. Proveedor</w:t>
      </w:r>
      <w:r w:rsidRPr="0021640D">
        <w:rPr>
          <w:rFonts w:ascii="Arial" w:hAnsi="Arial" w:cs="Arial"/>
        </w:rPr>
        <w:br/>
        <w:t>6. Compra</w:t>
      </w:r>
      <w:r w:rsidRPr="0021640D">
        <w:rPr>
          <w:rFonts w:ascii="Arial" w:hAnsi="Arial" w:cs="Arial"/>
        </w:rPr>
        <w:br/>
        <w:t>7. Det</w:t>
      </w:r>
      <w:r w:rsidRPr="0021640D">
        <w:rPr>
          <w:rFonts w:ascii="Arial" w:hAnsi="Arial" w:cs="Arial"/>
        </w:rPr>
        <w:t>alleCompra</w:t>
      </w:r>
      <w:r w:rsidRPr="0021640D">
        <w:rPr>
          <w:rFonts w:ascii="Arial" w:hAnsi="Arial" w:cs="Arial"/>
        </w:rPr>
        <w:br/>
        <w:t>8. Venta</w:t>
      </w:r>
      <w:r w:rsidRPr="0021640D">
        <w:rPr>
          <w:rFonts w:ascii="Arial" w:hAnsi="Arial" w:cs="Arial"/>
        </w:rPr>
        <w:br/>
        <w:t>9. DetalleVenta</w:t>
      </w:r>
      <w:r w:rsidRPr="0021640D">
        <w:rPr>
          <w:rFonts w:ascii="Arial" w:hAnsi="Arial" w:cs="Arial"/>
        </w:rPr>
        <w:br/>
        <w:t>10. Inventario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6. Lógica de Negocio del Sistema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Reglas sobre Usuario y Rol:</w:t>
      </w:r>
      <w:r w:rsidRPr="0021640D">
        <w:rPr>
          <w:rFonts w:ascii="Arial" w:hAnsi="Arial" w:cs="Arial"/>
        </w:rPr>
        <w:br/>
        <w:t>1. Todo usuario debe tener un rol asignado.</w:t>
      </w:r>
      <w:r w:rsidRPr="0021640D">
        <w:rPr>
          <w:rFonts w:ascii="Arial" w:hAnsi="Arial" w:cs="Arial"/>
        </w:rPr>
        <w:br/>
        <w:t>2. El sistema debe validar credenciales al iniciar sesión.</w:t>
      </w:r>
      <w:r w:rsidRPr="0021640D">
        <w:rPr>
          <w:rFonts w:ascii="Arial" w:hAnsi="Arial" w:cs="Arial"/>
        </w:rPr>
        <w:br/>
        <w:t>3. Solo el administrador puede crear o</w:t>
      </w:r>
      <w:r w:rsidRPr="0021640D">
        <w:rPr>
          <w:rFonts w:ascii="Arial" w:hAnsi="Arial" w:cs="Arial"/>
        </w:rPr>
        <w:t xml:space="preserve"> eliminar usuarios.</w:t>
      </w:r>
      <w:r w:rsidRPr="0021640D">
        <w:rPr>
          <w:rFonts w:ascii="Arial" w:hAnsi="Arial" w:cs="Arial"/>
        </w:rPr>
        <w:br/>
        <w:t xml:space="preserve">4. Los permisos </w:t>
      </w:r>
      <w:proofErr w:type="spellStart"/>
      <w:r w:rsidRPr="0021640D">
        <w:rPr>
          <w:rFonts w:ascii="Arial" w:hAnsi="Arial" w:cs="Arial"/>
        </w:rPr>
        <w:t>dependen</w:t>
      </w:r>
      <w:proofErr w:type="spellEnd"/>
      <w:r w:rsidRPr="0021640D">
        <w:rPr>
          <w:rFonts w:ascii="Arial" w:hAnsi="Arial" w:cs="Arial"/>
        </w:rPr>
        <w:t xml:space="preserve"> del </w:t>
      </w:r>
      <w:proofErr w:type="spellStart"/>
      <w:r w:rsidRPr="0021640D">
        <w:rPr>
          <w:rFonts w:ascii="Arial" w:hAnsi="Arial" w:cs="Arial"/>
        </w:rPr>
        <w:t>rol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asignado</w:t>
      </w:r>
      <w:proofErr w:type="spellEnd"/>
      <w:r w:rsidRPr="0021640D">
        <w:rPr>
          <w:rFonts w:ascii="Arial" w:hAnsi="Arial" w:cs="Arial"/>
        </w:rPr>
        <w:t>.</w:t>
      </w:r>
      <w:r w:rsidRPr="0021640D">
        <w:rPr>
          <w:rFonts w:ascii="Arial" w:hAnsi="Arial" w:cs="Arial"/>
        </w:rPr>
        <w:br/>
        <w:t>5. El código del producto debe ser único.</w:t>
      </w:r>
      <w:r w:rsidRPr="0021640D">
        <w:rPr>
          <w:rFonts w:ascii="Arial" w:hAnsi="Arial" w:cs="Arial"/>
        </w:rPr>
        <w:br/>
        <w:t>6. El producto debe pertenecer a una categoría.</w:t>
      </w:r>
      <w:r w:rsidRPr="0021640D">
        <w:rPr>
          <w:rFonts w:ascii="Arial" w:hAnsi="Arial" w:cs="Arial"/>
        </w:rPr>
        <w:br/>
        <w:t>7. El precio de venta no puede ser menor al precio de compra.</w:t>
      </w:r>
      <w:r w:rsidRPr="0021640D">
        <w:rPr>
          <w:rFonts w:ascii="Arial" w:hAnsi="Arial" w:cs="Arial"/>
        </w:rPr>
        <w:br/>
        <w:t>8. Un producto in</w:t>
      </w:r>
      <w:r w:rsidRPr="0021640D">
        <w:rPr>
          <w:rFonts w:ascii="Arial" w:hAnsi="Arial" w:cs="Arial"/>
        </w:rPr>
        <w:t>activo no puede venderse.</w:t>
      </w:r>
      <w:r w:rsidRPr="0021640D">
        <w:rPr>
          <w:rFonts w:ascii="Arial" w:hAnsi="Arial" w:cs="Arial"/>
        </w:rPr>
        <w:br/>
        <w:t xml:space="preserve">9. El sistema no </w:t>
      </w:r>
      <w:proofErr w:type="spellStart"/>
      <w:r w:rsidRPr="0021640D">
        <w:rPr>
          <w:rFonts w:ascii="Arial" w:hAnsi="Arial" w:cs="Arial"/>
        </w:rPr>
        <w:t>permite</w:t>
      </w:r>
      <w:proofErr w:type="spellEnd"/>
      <w:r w:rsidRPr="0021640D">
        <w:rPr>
          <w:rFonts w:ascii="Arial" w:hAnsi="Arial" w:cs="Arial"/>
        </w:rPr>
        <w:t xml:space="preserve"> registrar </w:t>
      </w:r>
      <w:proofErr w:type="spellStart"/>
      <w:r w:rsidRPr="0021640D">
        <w:rPr>
          <w:rFonts w:ascii="Arial" w:hAnsi="Arial" w:cs="Arial"/>
        </w:rPr>
        <w:t>precios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negativos</w:t>
      </w:r>
      <w:proofErr w:type="spellEnd"/>
      <w:r w:rsidRPr="0021640D">
        <w:rPr>
          <w:rFonts w:ascii="Arial" w:hAnsi="Arial" w:cs="Arial"/>
        </w:rPr>
        <w:t>.</w:t>
      </w:r>
      <w:r w:rsidRPr="0021640D">
        <w:rPr>
          <w:rFonts w:ascii="Arial" w:hAnsi="Arial" w:cs="Arial"/>
        </w:rPr>
        <w:br/>
        <w:t>10. Cada producto debe tener un registro de inventario.</w:t>
      </w:r>
      <w:r w:rsidRPr="0021640D">
        <w:rPr>
          <w:rFonts w:ascii="Arial" w:hAnsi="Arial" w:cs="Arial"/>
        </w:rPr>
        <w:br/>
        <w:t>11. El stock no puede ser negativo.</w:t>
      </w:r>
      <w:r w:rsidRPr="0021640D">
        <w:rPr>
          <w:rFonts w:ascii="Arial" w:hAnsi="Arial" w:cs="Arial"/>
        </w:rPr>
        <w:br/>
        <w:t>12. Al registrar una compra, el stock aumenta automáticame</w:t>
      </w:r>
      <w:r w:rsidRPr="0021640D">
        <w:rPr>
          <w:rFonts w:ascii="Arial" w:hAnsi="Arial" w:cs="Arial"/>
        </w:rPr>
        <w:t>nte.</w:t>
      </w:r>
      <w:r w:rsidRPr="0021640D">
        <w:rPr>
          <w:rFonts w:ascii="Arial" w:hAnsi="Arial" w:cs="Arial"/>
        </w:rPr>
        <w:br/>
        <w:t>13. Al registrar una venta, el stock disminuye automáticamente.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lastRenderedPageBreak/>
        <w:t>14. No se puede vender un producto sin stock suficiente.</w:t>
      </w:r>
      <w:r w:rsidRPr="0021640D">
        <w:rPr>
          <w:rFonts w:ascii="Arial" w:hAnsi="Arial" w:cs="Arial"/>
        </w:rPr>
        <w:br/>
        <w:t xml:space="preserve">15. El sistema debe generar alerta cuando el stock </w:t>
      </w:r>
      <w:proofErr w:type="spellStart"/>
      <w:r w:rsidRPr="0021640D">
        <w:rPr>
          <w:rFonts w:ascii="Arial" w:hAnsi="Arial" w:cs="Arial"/>
        </w:rPr>
        <w:t>alcance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el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mínimo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establecido</w:t>
      </w:r>
      <w:proofErr w:type="spellEnd"/>
      <w:r w:rsidRPr="0021640D">
        <w:rPr>
          <w:rFonts w:ascii="Arial" w:hAnsi="Arial" w:cs="Arial"/>
        </w:rPr>
        <w:t>.</w:t>
      </w:r>
      <w:r w:rsidRPr="0021640D">
        <w:rPr>
          <w:rFonts w:ascii="Arial" w:hAnsi="Arial" w:cs="Arial"/>
        </w:rPr>
        <w:br/>
        <w:t>16. El NIT del proveedo</w:t>
      </w:r>
      <w:r w:rsidRPr="0021640D">
        <w:rPr>
          <w:rFonts w:ascii="Arial" w:hAnsi="Arial" w:cs="Arial"/>
        </w:rPr>
        <w:t>r debe ser único.</w:t>
      </w:r>
      <w:r w:rsidRPr="0021640D">
        <w:rPr>
          <w:rFonts w:ascii="Arial" w:hAnsi="Arial" w:cs="Arial"/>
        </w:rPr>
        <w:br/>
        <w:t xml:space="preserve">17. No se puede registrar una </w:t>
      </w:r>
      <w:proofErr w:type="spellStart"/>
      <w:r w:rsidRPr="0021640D">
        <w:rPr>
          <w:rFonts w:ascii="Arial" w:hAnsi="Arial" w:cs="Arial"/>
        </w:rPr>
        <w:t>compra</w:t>
      </w:r>
      <w:proofErr w:type="spellEnd"/>
      <w:r w:rsidRPr="0021640D">
        <w:rPr>
          <w:rFonts w:ascii="Arial" w:hAnsi="Arial" w:cs="Arial"/>
        </w:rPr>
        <w:t xml:space="preserve"> sin </w:t>
      </w:r>
      <w:proofErr w:type="spellStart"/>
      <w:r w:rsidRPr="0021640D">
        <w:rPr>
          <w:rFonts w:ascii="Arial" w:hAnsi="Arial" w:cs="Arial"/>
        </w:rPr>
        <w:t>proveedor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asociado</w:t>
      </w:r>
      <w:proofErr w:type="spellEnd"/>
      <w:r w:rsidRPr="0021640D">
        <w:rPr>
          <w:rFonts w:ascii="Arial" w:hAnsi="Arial" w:cs="Arial"/>
        </w:rPr>
        <w:t>.</w:t>
      </w:r>
      <w:r w:rsidRPr="0021640D">
        <w:rPr>
          <w:rFonts w:ascii="Arial" w:hAnsi="Arial" w:cs="Arial"/>
        </w:rPr>
        <w:br/>
        <w:t>18. Una compra debe contener al menos un producto.</w:t>
      </w:r>
      <w:r w:rsidRPr="0021640D">
        <w:rPr>
          <w:rFonts w:ascii="Arial" w:hAnsi="Arial" w:cs="Arial"/>
        </w:rPr>
        <w:br/>
        <w:t>19. El total de la compra se calcula automáticamente.</w:t>
      </w:r>
      <w:r w:rsidRPr="0021640D">
        <w:rPr>
          <w:rFonts w:ascii="Arial" w:hAnsi="Arial" w:cs="Arial"/>
        </w:rPr>
        <w:br/>
        <w:t>20. Solo el administrador puede anular una compra.</w:t>
      </w:r>
      <w:r w:rsidRPr="0021640D">
        <w:rPr>
          <w:rFonts w:ascii="Arial" w:hAnsi="Arial" w:cs="Arial"/>
        </w:rPr>
        <w:br/>
        <w:t xml:space="preserve">21. Si se anula una compra, el </w:t>
      </w:r>
      <w:proofErr w:type="spellStart"/>
      <w:r w:rsidRPr="0021640D">
        <w:rPr>
          <w:rFonts w:ascii="Arial" w:hAnsi="Arial" w:cs="Arial"/>
        </w:rPr>
        <w:t>inventario</w:t>
      </w:r>
      <w:proofErr w:type="spellEnd"/>
      <w:r w:rsidRPr="0021640D">
        <w:rPr>
          <w:rFonts w:ascii="Arial" w:hAnsi="Arial" w:cs="Arial"/>
        </w:rPr>
        <w:t xml:space="preserve"> debe </w:t>
      </w:r>
      <w:proofErr w:type="spellStart"/>
      <w:r w:rsidRPr="0021640D">
        <w:rPr>
          <w:rFonts w:ascii="Arial" w:hAnsi="Arial" w:cs="Arial"/>
        </w:rPr>
        <w:t>ajustarse</w:t>
      </w:r>
      <w:proofErr w:type="spellEnd"/>
      <w:r w:rsidRPr="0021640D">
        <w:rPr>
          <w:rFonts w:ascii="Arial" w:hAnsi="Arial" w:cs="Arial"/>
        </w:rPr>
        <w:t xml:space="preserve"> </w:t>
      </w:r>
      <w:proofErr w:type="spellStart"/>
      <w:r w:rsidRPr="0021640D">
        <w:rPr>
          <w:rFonts w:ascii="Arial" w:hAnsi="Arial" w:cs="Arial"/>
        </w:rPr>
        <w:t>automáticamente</w:t>
      </w:r>
      <w:proofErr w:type="spellEnd"/>
      <w:r w:rsidRPr="0021640D">
        <w:rPr>
          <w:rFonts w:ascii="Arial" w:hAnsi="Arial" w:cs="Arial"/>
        </w:rPr>
        <w:t>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t xml:space="preserve">22. Una </w:t>
      </w:r>
      <w:proofErr w:type="spellStart"/>
      <w:r w:rsidRPr="0021640D">
        <w:rPr>
          <w:rFonts w:ascii="Arial" w:hAnsi="Arial" w:cs="Arial"/>
        </w:rPr>
        <w:t>venta</w:t>
      </w:r>
      <w:proofErr w:type="spellEnd"/>
      <w:r w:rsidRPr="0021640D">
        <w:rPr>
          <w:rFonts w:ascii="Arial" w:hAnsi="Arial" w:cs="Arial"/>
        </w:rPr>
        <w:t xml:space="preserve"> debe </w:t>
      </w:r>
      <w:proofErr w:type="spellStart"/>
      <w:r w:rsidRPr="0021640D">
        <w:rPr>
          <w:rFonts w:ascii="Arial" w:hAnsi="Arial" w:cs="Arial"/>
        </w:rPr>
        <w:t>contener</w:t>
      </w:r>
      <w:proofErr w:type="spellEnd"/>
      <w:r w:rsidRPr="0021640D">
        <w:rPr>
          <w:rFonts w:ascii="Arial" w:hAnsi="Arial" w:cs="Arial"/>
        </w:rPr>
        <w:t xml:space="preserve"> al </w:t>
      </w:r>
      <w:proofErr w:type="spellStart"/>
      <w:r w:rsidRPr="0021640D">
        <w:rPr>
          <w:rFonts w:ascii="Arial" w:hAnsi="Arial" w:cs="Arial"/>
        </w:rPr>
        <w:t>menos</w:t>
      </w:r>
      <w:proofErr w:type="spellEnd"/>
      <w:r w:rsidRPr="0021640D">
        <w:rPr>
          <w:rFonts w:ascii="Arial" w:hAnsi="Arial" w:cs="Arial"/>
        </w:rPr>
        <w:t xml:space="preserve"> un producto.</w:t>
      </w:r>
      <w:r w:rsidRPr="0021640D">
        <w:rPr>
          <w:rFonts w:ascii="Arial" w:hAnsi="Arial" w:cs="Arial"/>
        </w:rPr>
        <w:br/>
        <w:t>23. El total de la venta se calcula automáticamente.</w:t>
      </w:r>
      <w:r w:rsidRPr="0021640D">
        <w:rPr>
          <w:rFonts w:ascii="Arial" w:hAnsi="Arial" w:cs="Arial"/>
        </w:rPr>
        <w:br/>
        <w:t>24. Cada venta debe estar asociada a un usuario.</w:t>
      </w:r>
      <w:r w:rsidRPr="0021640D">
        <w:rPr>
          <w:rFonts w:ascii="Arial" w:hAnsi="Arial" w:cs="Arial"/>
        </w:rPr>
        <w:br/>
        <w:t>25. No s</w:t>
      </w:r>
      <w:r w:rsidRPr="0021640D">
        <w:rPr>
          <w:rFonts w:ascii="Arial" w:hAnsi="Arial" w:cs="Arial"/>
        </w:rPr>
        <w:t>e puede eliminar una venta cerrada.</w:t>
      </w:r>
      <w:r w:rsidRPr="0021640D">
        <w:rPr>
          <w:rFonts w:ascii="Arial" w:hAnsi="Arial" w:cs="Arial"/>
        </w:rPr>
        <w:br/>
        <w:t>26. El sistema debe calcular la utilidad por venta.</w:t>
      </w:r>
      <w:r w:rsidRPr="0021640D">
        <w:rPr>
          <w:rFonts w:ascii="Arial" w:hAnsi="Arial" w:cs="Arial"/>
        </w:rPr>
        <w:br/>
        <w:t>27. Todas las ventas deben registrar fecha y hora automática.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7. Arquitectura del Sistema con Tecnologías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Tipo de Arquitectura:</w:t>
      </w:r>
      <w:r w:rsidRPr="0021640D">
        <w:rPr>
          <w:rFonts w:ascii="Arial" w:hAnsi="Arial" w:cs="Arial"/>
        </w:rPr>
        <w:br/>
        <w:t>Arquitectura Cliente-Servidor en Capa</w:t>
      </w:r>
      <w:r w:rsidRPr="0021640D">
        <w:rPr>
          <w:rFonts w:ascii="Arial" w:hAnsi="Arial" w:cs="Arial"/>
        </w:rPr>
        <w:t>s.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Tecnologías Utilizadas: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Backend:</w:t>
      </w:r>
      <w:r w:rsidRPr="0021640D">
        <w:rPr>
          <w:rFonts w:ascii="Arial" w:hAnsi="Arial" w:cs="Arial"/>
        </w:rPr>
        <w:br/>
        <w:t>- Spring Boot</w:t>
      </w:r>
      <w:r w:rsidRPr="0021640D">
        <w:rPr>
          <w:rFonts w:ascii="Arial" w:hAnsi="Arial" w:cs="Arial"/>
        </w:rPr>
        <w:br/>
        <w:t>- Spring Data JPA</w:t>
      </w:r>
      <w:r w:rsidRPr="0021640D">
        <w:rPr>
          <w:rFonts w:ascii="Arial" w:hAnsi="Arial" w:cs="Arial"/>
        </w:rPr>
        <w:br/>
        <w:t>- Hibernate</w:t>
      </w:r>
      <w:r w:rsidRPr="0021640D">
        <w:rPr>
          <w:rFonts w:ascii="Arial" w:hAnsi="Arial" w:cs="Arial"/>
        </w:rPr>
        <w:br/>
        <w:t>- Spring Security</w:t>
      </w:r>
      <w:r w:rsidRPr="0021640D">
        <w:rPr>
          <w:rFonts w:ascii="Arial" w:hAnsi="Arial" w:cs="Arial"/>
        </w:rPr>
        <w:br/>
        <w:t>- Maven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Servidor:</w:t>
      </w:r>
      <w:r w:rsidRPr="0021640D">
        <w:rPr>
          <w:rFonts w:ascii="Arial" w:hAnsi="Arial" w:cs="Arial"/>
        </w:rPr>
        <w:br/>
        <w:t>- Apache Tomcat (embebido en Spring Boot)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Base de Datos:</w:t>
      </w:r>
      <w:r w:rsidRPr="0021640D">
        <w:rPr>
          <w:rFonts w:ascii="Arial" w:hAnsi="Arial" w:cs="Arial"/>
        </w:rPr>
        <w:br/>
        <w:t>- MySQL</w:t>
      </w:r>
      <w:r w:rsidRPr="0021640D">
        <w:rPr>
          <w:rFonts w:ascii="Arial" w:hAnsi="Arial" w:cs="Arial"/>
        </w:rPr>
        <w:br/>
      </w:r>
      <w:r w:rsidRPr="0021640D">
        <w:rPr>
          <w:rFonts w:ascii="Arial" w:hAnsi="Arial" w:cs="Arial"/>
        </w:rPr>
        <w:br/>
        <w:t>Frontend:</w:t>
      </w:r>
      <w:r w:rsidRPr="0021640D">
        <w:rPr>
          <w:rFonts w:ascii="Arial" w:hAnsi="Arial" w:cs="Arial"/>
        </w:rPr>
        <w:br/>
        <w:t>- HTML</w:t>
      </w:r>
      <w:r w:rsidRPr="0021640D">
        <w:rPr>
          <w:rFonts w:ascii="Arial" w:hAnsi="Arial" w:cs="Arial"/>
        </w:rPr>
        <w:br/>
        <w:t>- CSS</w:t>
      </w:r>
      <w:r w:rsidRPr="0021640D">
        <w:rPr>
          <w:rFonts w:ascii="Arial" w:hAnsi="Arial" w:cs="Arial"/>
        </w:rPr>
        <w:br/>
        <w:t>- JavaScript</w:t>
      </w:r>
      <w:r w:rsidRPr="0021640D">
        <w:rPr>
          <w:rFonts w:ascii="Arial" w:hAnsi="Arial" w:cs="Arial"/>
        </w:rPr>
        <w:br/>
      </w:r>
    </w:p>
    <w:sectPr w:rsidR="00C668C0" w:rsidRPr="002164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40D"/>
    <w:rsid w:val="0029639D"/>
    <w:rsid w:val="00326F90"/>
    <w:rsid w:val="00AA1D8D"/>
    <w:rsid w:val="00B47730"/>
    <w:rsid w:val="00C668C0"/>
    <w:rsid w:val="00CB0664"/>
    <w:rsid w:val="00E57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C02BDF"/>
  <w14:defaultImageDpi w14:val="300"/>
  <w15:docId w15:val="{952B425A-38FA-431F-92F5-C31CFCD5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2981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ALISSON APONTE OLAYA</cp:lastModifiedBy>
  <cp:revision>2</cp:revision>
  <dcterms:created xsi:type="dcterms:W3CDTF">2026-02-23T19:50:00Z</dcterms:created>
  <dcterms:modified xsi:type="dcterms:W3CDTF">2026-02-23T19:50:00Z</dcterms:modified>
  <cp:category/>
</cp:coreProperties>
</file>